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Simple Real Estate ERP for a Small Apartment Development Company</w:t>
      </w:r>
    </w:p>
    <w:p>
      <w:pPr>
        <w:jc w:val="center"/>
      </w:pPr>
      <w:r>
        <w:rPr>
          <w:i/>
        </w:rPr>
        <w:t>Practical Project Costing, Apartment Sales, Receivables, Payables &amp; Profitability</w:t>
      </w:r>
    </w:p>
    <w:p>
      <w:pPr>
        <w:pStyle w:val="Heading1"/>
      </w:pPr>
      <w:r>
        <w:t>1. Design Philosophy</w:t>
      </w:r>
    </w:p>
    <w:p>
      <w:r>
        <w:t>Because this ERP is intended for a small-sized real-estate company, it should focus on the information management actually needs: project cost, apartment cost, sale value, received amount, receivable, payable and profit.</w:t>
      </w:r>
    </w:p>
    <w:p>
      <w:pPr>
        <w:ind w:left="360"/>
      </w:pPr>
      <w:r>
        <w:rPr>
          <w:rFonts w:ascii="Consolas" w:hAnsi="Consolas"/>
          <w:sz w:val="18"/>
        </w:rPr>
        <w:t>PROJECT / BUILDING</w:t>
        <w:br/>
        <w:t xml:space="preserve">        ↓</w:t>
        <w:br/>
        <w:t>APARTMENTS</w:t>
        <w:br/>
        <w:t xml:space="preserve">        ↓</w:t>
        <w:br/>
        <w:t>PROJECT COSTS</w:t>
        <w:br/>
        <w:t xml:space="preserve">        ↓</w:t>
        <w:br/>
        <w:t>AREA-BASED COST ALLOCATION</w:t>
        <w:br/>
        <w:t xml:space="preserve">        ↓</w:t>
        <w:br/>
        <w:t>APARTMENT COST</w:t>
        <w:br/>
        <w:t xml:space="preserve">        ↓</w:t>
        <w:br/>
        <w:t>APARTMENT SALE</w:t>
        <w:br/>
        <w:t xml:space="preserve">        ↓</w:t>
        <w:br/>
        <w:t>RECEIVED / RECEIVABLE</w:t>
        <w:br/>
        <w:t xml:space="preserve">        ↓</w:t>
        <w:br/>
        <w:t>APARTMENT PROFIT</w:t>
        <w:br/>
        <w:t xml:space="preserve">        ↓</w:t>
        <w:br/>
        <w:t>PROJECT PROFIT</w:t>
      </w:r>
    </w:p>
    <w:p>
      <w:pPr>
        <w:pStyle w:val="Heading1"/>
      </w:pPr>
      <w:r>
        <w:t>2. Main ERP Modules</w:t>
      </w:r>
    </w:p>
    <w:p>
      <w:pPr>
        <w:pStyle w:val="ListBullet"/>
      </w:pPr>
      <w:r>
        <w:t>Project / Building Management</w:t>
      </w:r>
    </w:p>
    <w:p>
      <w:pPr>
        <w:pStyle w:val="ListBullet"/>
      </w:pPr>
      <w:r>
        <w:t>Apartment Management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Supplier / Contractor Management</w:t>
      </w:r>
    </w:p>
    <w:p>
      <w:pPr>
        <w:pStyle w:val="ListBullet"/>
      </w:pPr>
      <w:r>
        <w:t>Project Costing</w:t>
      </w:r>
    </w:p>
    <w:p>
      <w:pPr>
        <w:pStyle w:val="ListBullet"/>
      </w:pPr>
      <w:r>
        <w:t>Area-Based Cost Allocation</w:t>
      </w:r>
    </w:p>
    <w:p>
      <w:pPr>
        <w:pStyle w:val="ListBullet"/>
      </w:pPr>
      <w:r>
        <w:t>Project Budget</w:t>
      </w:r>
    </w:p>
    <w:p>
      <w:pPr>
        <w:pStyle w:val="ListBullet"/>
      </w:pPr>
      <w:r>
        <w:t>Apartment Sales</w:t>
      </w:r>
    </w:p>
    <w:p>
      <w:pPr>
        <w:pStyle w:val="ListBullet"/>
      </w:pPr>
      <w:r>
        <w:t>Customer Payment / Collection</w:t>
      </w:r>
    </w:p>
    <w:p>
      <w:pPr>
        <w:pStyle w:val="ListBullet"/>
      </w:pPr>
      <w:r>
        <w:t>Supplier Payable &amp; Payment</w:t>
      </w:r>
    </w:p>
    <w:p>
      <w:pPr>
        <w:pStyle w:val="ListBullet"/>
      </w:pPr>
      <w:r>
        <w:t>Project Profitability</w:t>
      </w:r>
    </w:p>
    <w:p>
      <w:pPr>
        <w:pStyle w:val="ListBullet"/>
      </w:pPr>
      <w:r>
        <w:t>Reports</w:t>
      </w:r>
    </w:p>
    <w:p>
      <w:r>
        <w:t>Cash Book and Bank Book are independent modules outside the main ERP.</w:t>
      </w:r>
    </w:p>
    <w:p>
      <w:pPr>
        <w:pStyle w:val="Heading1"/>
      </w:pPr>
      <w:r>
        <w:t>3. Project = One Building</w:t>
      </w:r>
    </w:p>
    <w:p>
      <w:r>
        <w:t>Each building is treated as one project. There is no separate Building module. If the company develops three buildings, it creates three projects.</w:t>
      </w:r>
    </w:p>
    <w:p>
      <w:pPr>
        <w:ind w:left="360"/>
      </w:pPr>
      <w:r>
        <w:rPr>
          <w:rFonts w:ascii="Consolas" w:hAnsi="Consolas"/>
          <w:sz w:val="18"/>
        </w:rPr>
        <w:t>Project</w:t>
        <w:br/>
        <w:t xml:space="preserve"> ├── Project Code</w:t>
        <w:br/>
        <w:t xml:space="preserve"> ├── Project Name</w:t>
        <w:br/>
        <w:t xml:space="preserve"> ├── Location</w:t>
        <w:br/>
        <w:t xml:space="preserve"> ├── Project Start Date</w:t>
        <w:br/>
        <w:t xml:space="preserve"> ├── Expected Completion Date</w:t>
        <w:br/>
        <w:t xml:space="preserve"> ├── Number of Floors</w:t>
        <w:br/>
        <w:t xml:space="preserve"> ├── Total Saleable Area</w:t>
        <w:br/>
        <w:t xml:space="preserve"> ├── Land Area</w:t>
        <w:br/>
        <w:t xml:space="preserve"> ├── Project Status</w:t>
        <w:br/>
        <w:t xml:space="preserve"> ├── Total Budget</w:t>
        <w:br/>
        <w:t xml:space="preserve"> └── Notes</w:t>
      </w:r>
    </w:p>
    <w:p>
      <w:r>
        <w:t>There is no separate Floor model. Floor number is stored directly in each apartment.</w:t>
      </w:r>
    </w:p>
    <w:p>
      <w:pPr>
        <w:ind w:left="360"/>
      </w:pPr>
      <w:r>
        <w:rPr>
          <w:rFonts w:ascii="Consolas" w:hAnsi="Consolas"/>
          <w:sz w:val="18"/>
        </w:rPr>
        <w:t>Apartment</w:t>
        <w:br/>
        <w:t xml:space="preserve"> ├── Project</w:t>
        <w:br/>
        <w:t xml:space="preserve"> ├── Apartment Number</w:t>
        <w:br/>
        <w:t xml:space="preserve"> ├── Floor Number</w:t>
        <w:br/>
        <w:t xml:space="preserve"> ├── Apartment Type</w:t>
        <w:br/>
        <w:t xml:space="preserve"> ├── Saleable Area</w:t>
        <w:br/>
        <w:t xml:space="preserve"> ├── Base Sale Price</w:t>
        <w:br/>
        <w:t xml:space="preserve"> ├── Status</w:t>
        <w:br/>
        <w:t xml:space="preserve"> └── Notes</w:t>
      </w:r>
    </w:p>
    <w:p>
      <w:pPr>
        <w:pStyle w:val="Heading1"/>
      </w:pPr>
      <w:r>
        <w:t>4. Apartment Status</w:t>
      </w:r>
    </w:p>
    <w:p>
      <w:pPr>
        <w:ind w:left="360"/>
      </w:pPr>
      <w:r>
        <w:rPr>
          <w:rFonts w:ascii="Consolas" w:hAnsi="Consolas"/>
          <w:sz w:val="18"/>
        </w:rPr>
        <w:t>AVAILABLE</w:t>
        <w:br/>
        <w:t>BOOKED</w:t>
        <w:br/>
        <w:t>SOLD</w:t>
        <w:br/>
        <w:t>CANCELLED</w:t>
        <w:br/>
        <w:t>HANDED OVER</w:t>
      </w:r>
    </w:p>
    <w:p>
      <w:pPr>
        <w:pStyle w:val="Heading1"/>
      </w:pPr>
      <w:r>
        <w:t>5. Project Costing</w:t>
      </w:r>
    </w:p>
    <w:p>
      <w:r>
        <w:t>All development-related costs are recorded against the project. Each cost identifies the project, category, supplier if applicable, date, amount, paid amount and payable amount.</w:t>
      </w:r>
    </w:p>
    <w:p>
      <w:pPr>
        <w:ind w:left="360"/>
      </w:pPr>
      <w:r>
        <w:rPr>
          <w:rFonts w:ascii="Consolas" w:hAnsi="Consolas"/>
          <w:sz w:val="18"/>
        </w:rPr>
        <w:t>Cost Entry</w:t>
        <w:br/>
        <w:t>--------------------------------</w:t>
        <w:br/>
        <w:t>Project</w:t>
        <w:br/>
        <w:t>Date</w:t>
        <w:br/>
        <w:t>Cost Category</w:t>
        <w:br/>
        <w:t>Supplier / Contractor</w:t>
        <w:br/>
        <w:t>Description</w:t>
        <w:br/>
        <w:t>Reference / Bill No.</w:t>
        <w:br/>
        <w:t>Amount</w:t>
        <w:br/>
        <w:t>Paid Amount</w:t>
        <w:br/>
        <w:t>Payable Amount</w:t>
        <w:br/>
        <w:t>Status</w:t>
        <w:br/>
        <w:t>Notes</w:t>
      </w:r>
    </w:p>
    <w:p>
      <w:pPr>
        <w:pStyle w:val="Heading1"/>
      </w:pPr>
      <w:r>
        <w:t>6. Cost Categories</w:t>
      </w:r>
    </w:p>
    <w:p>
      <w:pPr>
        <w:ind w:left="360"/>
      </w:pPr>
      <w:r>
        <w:rPr>
          <w:rFonts w:ascii="Consolas" w:hAnsi="Consolas"/>
          <w:sz w:val="18"/>
        </w:rPr>
        <w:t>LAND</w:t>
        <w:br/>
        <w:t xml:space="preserve"> ├── Land Purchase</w:t>
        <w:br/>
        <w:t xml:space="preserve"> ├── Registration</w:t>
        <w:br/>
        <w:t xml:space="preserve"> ├── Legal</w:t>
        <w:br/>
        <w:t xml:space="preserve"> └── Other Land Cost</w:t>
        <w:br/>
        <w:br/>
        <w:t>DEVELOPMENT</w:t>
        <w:br/>
        <w:t xml:space="preserve"> ├── Architect</w:t>
        <w:br/>
        <w:t xml:space="preserve"> ├── Design</w:t>
        <w:br/>
        <w:t xml:space="preserve"> ├── Approval</w:t>
        <w:br/>
        <w:t xml:space="preserve"> ├── Soil Test</w:t>
        <w:br/>
        <w:t xml:space="preserve"> └── Other Development</w:t>
        <w:br/>
        <w:br/>
        <w:t>CONSTRUCTION</w:t>
        <w:br/>
        <w:t xml:space="preserve"> ├── Civil</w:t>
        <w:br/>
        <w:t xml:space="preserve"> ├── Rod</w:t>
        <w:br/>
        <w:t xml:space="preserve"> ├── Cement</w:t>
        <w:br/>
        <w:t xml:space="preserve"> ├── Brick</w:t>
        <w:br/>
        <w:t xml:space="preserve"> ├── Electrical</w:t>
        <w:br/>
        <w:t xml:space="preserve"> ├── Plumbing</w:t>
        <w:br/>
        <w:t xml:space="preserve"> ├── Tiles</w:t>
        <w:br/>
        <w:t xml:space="preserve"> ├── Paint</w:t>
        <w:br/>
        <w:t xml:space="preserve"> ├── Lift</w:t>
        <w:br/>
        <w:t xml:space="preserve"> └── Other Construction</w:t>
        <w:br/>
        <w:br/>
        <w:t>FINANCE</w:t>
        <w:br/>
        <w:t xml:space="preserve"> ├── Bank Interest</w:t>
        <w:br/>
        <w:t xml:space="preserve"> └── Other Finance Cost</w:t>
        <w:br/>
        <w:br/>
        <w:t>MARKETING</w:t>
        <w:br/>
        <w:t xml:space="preserve"> ├── Advertisement</w:t>
        <w:br/>
        <w:t xml:space="preserve"> ├── Commission</w:t>
        <w:br/>
        <w:t xml:space="preserve"> └── Promotion</w:t>
        <w:br/>
        <w:br/>
        <w:t>ADMINISTRATION</w:t>
        <w:br/>
        <w:t xml:space="preserve"> ├── Office</w:t>
        <w:br/>
        <w:t xml:space="preserve"> ├── Salary</w:t>
        <w:br/>
        <w:t xml:space="preserve"> ├── Legal</w:t>
        <w:br/>
        <w:t xml:space="preserve"> └── Other</w:t>
        <w:br/>
        <w:br/>
        <w:t>POST-COMPLETION</w:t>
        <w:br/>
        <w:t xml:space="preserve"> ├── Repair</w:t>
        <w:br/>
        <w:t xml:space="preserve"> ├── Maintenance</w:t>
        <w:br/>
        <w:t xml:space="preserve"> ├── Handover</w:t>
        <w:br/>
        <w:t xml:space="preserve"> └── Warranty</w:t>
      </w:r>
    </w:p>
    <w:p>
      <w:pPr>
        <w:pStyle w:val="Heading1"/>
      </w:pPr>
      <w:r>
        <w:t>7. Area-Based Cost Allocation</w:t>
      </w:r>
    </w:p>
    <w:p>
      <w:r>
        <w:t>The ERP uses only one method for allocating shared project costs: saleable-area-based allocation.</w:t>
      </w:r>
    </w:p>
    <w:p>
      <w:pPr>
        <w:ind w:left="360"/>
      </w:pPr>
      <w:r>
        <w:rPr>
          <w:rFonts w:ascii="Consolas" w:hAnsi="Consolas"/>
          <w:sz w:val="18"/>
        </w:rPr>
        <w:t>Apartment Allocated Cost</w:t>
        <w:br/>
        <w:t>=</w:t>
        <w:br/>
        <w:t>Allocatable Project Cost</w:t>
        <w:br/>
        <w:t>× Apartment Saleable Area</w:t>
        <w:br/>
        <w:t>÷ Total Saleable Area</w:t>
      </w:r>
    </w:p>
    <w:p>
      <w:pPr>
        <w:ind w:left="360"/>
      </w:pPr>
      <w:r>
        <w:rPr>
          <w:rFonts w:ascii="Consolas" w:hAnsi="Consolas"/>
          <w:sz w:val="18"/>
        </w:rPr>
        <w:t>Example:</w:t>
        <w:br/>
        <w:t>Project allocatable cost = ৳10.00 Cr</w:t>
        <w:br/>
        <w:t>Total saleable area       = 10,000 sq ft</w:t>
        <w:br/>
        <w:t>A-101 area                = 1,200 sq ft</w:t>
        <w:br/>
        <w:br/>
        <w:t>Cost per sq ft = ৳10.00 Cr ÷ 10,000 = ৳10,000</w:t>
        <w:br/>
        <w:br/>
        <w:t>A-101 allocated cost</w:t>
        <w:br/>
        <w:t>= 1,200 × ৳10,000</w:t>
        <w:br/>
        <w:t>= ৳1.20 Cr</w:t>
      </w:r>
    </w:p>
    <w:p>
      <w:r>
        <w:t>If a cost is specifically related to one apartment, it is recorded as a direct apartment cost. Shared project costs use the area-based formula.</w:t>
      </w:r>
    </w:p>
    <w:p>
      <w:pPr>
        <w:pStyle w:val="Heading1"/>
      </w:pPr>
      <w:r>
        <w:t>8. Project Budget</w:t>
      </w:r>
    </w:p>
    <w:p>
      <w:r>
        <w:t>The company can enter a simple budget by project and cost category and compare it with actual costing.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Cost Category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Budget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Actual Cost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Difference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Land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৳5.00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৳5.10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-৳0.10 Cr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Construction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৳8.00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৳7.80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৳0.20 Cr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Marketing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৳0.30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৳0.40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-৳0.10 Cr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৳0.40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৳0.35 Cr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৳0.05 Cr</w:t>
            </w:r>
          </w:p>
        </w:tc>
      </w:tr>
    </w:tbl>
    <w:p>
      <w:pPr>
        <w:pStyle w:val="Heading1"/>
      </w:pPr>
      <w:r>
        <w:t>9. Simple Payment and Payable System</w:t>
      </w:r>
    </w:p>
    <w:p>
      <w:r>
        <w:t>The ERP does not need complex accounting terminology. A cost has three simple financial values.</w:t>
      </w:r>
    </w:p>
    <w:p>
      <w:pPr>
        <w:ind w:left="360"/>
      </w:pPr>
      <w:r>
        <w:rPr>
          <w:rFonts w:ascii="Consolas" w:hAnsi="Consolas"/>
          <w:sz w:val="18"/>
        </w:rPr>
        <w:t>Total Cost</w:t>
        <w:br/>
        <w:t>Paid</w:t>
        <w:br/>
        <w:t>Payable</w:t>
        <w:br/>
        <w:br/>
        <w:t>Example:</w:t>
        <w:br/>
        <w:t>Construction Cost = ৳20,00,000</w:t>
        <w:br/>
        <w:t>Paid              = ৳12,00,000</w:t>
        <w:br/>
        <w:t>Payable            = ৳8,00,000</w:t>
      </w:r>
    </w:p>
    <w:p>
      <w:pPr>
        <w:pStyle w:val="Heading1"/>
      </w:pPr>
      <w:r>
        <w:t>10. Apartment Sales</w:t>
      </w:r>
    </w:p>
    <w:p>
      <w:pPr>
        <w:ind w:left="360"/>
      </w:pPr>
      <w:r>
        <w:rPr>
          <w:rFonts w:ascii="Consolas" w:hAnsi="Consolas"/>
          <w:sz w:val="18"/>
        </w:rPr>
        <w:t>Apartment</w:t>
        <w:br/>
        <w:t xml:space="preserve">    ↓</w:t>
        <w:br/>
        <w:t>Customer</w:t>
        <w:br/>
        <w:t xml:space="preserve">    ↓</w:t>
        <w:br/>
        <w:t>Sale Price</w:t>
        <w:br/>
        <w:t xml:space="preserve">    ↓</w:t>
        <w:br/>
        <w:t>Discount / Adjustment</w:t>
        <w:br/>
        <w:t xml:space="preserve">    ↓</w:t>
        <w:br/>
        <w:t>Net Sale Value</w:t>
        <w:br/>
        <w:t xml:space="preserve">    ↓</w:t>
        <w:br/>
        <w:t>Payment Schedule</w:t>
        <w:br/>
        <w:t xml:space="preserve">    ↓</w:t>
        <w:br/>
        <w:t>Customer Payment</w:t>
        <w:br/>
        <w:t xml:space="preserve">    ↓</w:t>
        <w:br/>
        <w:t>Net Received</w:t>
        <w:br/>
        <w:t xml:space="preserve">    ↓</w:t>
        <w:br/>
        <w:t>Receivable</w:t>
      </w:r>
    </w:p>
    <w:p>
      <w:pPr>
        <w:ind w:left="360"/>
      </w:pPr>
      <w:r>
        <w:rPr>
          <w:rFonts w:ascii="Consolas" w:hAnsi="Consolas"/>
          <w:sz w:val="18"/>
        </w:rPr>
        <w:t>Apartment Sale</w:t>
        <w:br/>
        <w:t>--------------------------------</w:t>
        <w:br/>
        <w:t>Project</w:t>
        <w:br/>
        <w:t>Apartment</w:t>
        <w:br/>
        <w:t>Customer</w:t>
        <w:br/>
        <w:t>Sale Date</w:t>
        <w:br/>
        <w:t>Base Price</w:t>
        <w:br/>
        <w:t>Parking / Other Charges</w:t>
        <w:br/>
        <w:t>Discount</w:t>
        <w:br/>
        <w:t>Net Sale Value</w:t>
        <w:br/>
        <w:t>Received Amount</w:t>
        <w:br/>
        <w:t>Receivable Amount</w:t>
        <w:br/>
        <w:t>Sale Status</w:t>
        <w:br/>
        <w:t>Notes</w:t>
      </w:r>
    </w:p>
    <w:p>
      <w:pPr>
        <w:pStyle w:val="Heading1"/>
      </w:pPr>
      <w:r>
        <w:t>11. Customer Receivable</w:t>
      </w:r>
    </w:p>
    <w:p>
      <w:pPr>
        <w:ind w:left="360"/>
      </w:pPr>
      <w:r>
        <w:rPr>
          <w:rFonts w:ascii="Consolas" w:hAnsi="Consolas"/>
          <w:sz w:val="18"/>
        </w:rPr>
        <w:t>Receivable = Net Sale Value - Total Received</w:t>
      </w:r>
    </w:p>
    <w:p>
      <w:pPr>
        <w:ind w:left="360"/>
      </w:pPr>
      <w:r>
        <w:rPr>
          <w:rFonts w:ascii="Consolas" w:hAnsi="Consolas"/>
          <w:sz w:val="18"/>
        </w:rPr>
        <w:t>Example:</w:t>
        <w:br/>
        <w:t>Net Sale Value = ৳1,60,00,000</w:t>
        <w:br/>
        <w:t>Received       = ৳80,00,000</w:t>
        <w:br/>
        <w:t>Receivable     = ৳80,00,000</w:t>
      </w:r>
    </w:p>
    <w:p>
      <w:pPr>
        <w:pStyle w:val="Heading1"/>
      </w:pPr>
      <w:r>
        <w:t>12. Apartment Profitability</w:t>
      </w:r>
    </w:p>
    <w:p>
      <w:pPr>
        <w:ind w:left="360"/>
      </w:pPr>
      <w:r>
        <w:rPr>
          <w:rFonts w:ascii="Consolas" w:hAnsi="Consolas"/>
          <w:sz w:val="18"/>
        </w:rPr>
        <w:t>Apartment Profit</w:t>
        <w:br/>
        <w:t>=</w:t>
        <w:br/>
        <w:t>Net Sale Value</w:t>
        <w:br/>
        <w:t>-</w:t>
        <w:br/>
        <w:t>Allocated Project Cost</w:t>
        <w:br/>
        <w:t>-</w:t>
        <w:br/>
        <w:t>Direct Apartment Cost</w:t>
      </w:r>
    </w:p>
    <w:p>
      <w:pPr>
        <w:ind w:left="360"/>
      </w:pPr>
      <w:r>
        <w:rPr>
          <w:rFonts w:ascii="Consolas" w:hAnsi="Consolas"/>
          <w:sz w:val="18"/>
        </w:rPr>
        <w:t>Example:</w:t>
        <w:br/>
        <w:t>Net Sale Value           ৳1.60 Cr</w:t>
        <w:br/>
        <w:t>Allocated Project Cost   ৳1.20 Cr</w:t>
        <w:br/>
        <w:t>Direct Apartment Cost    ৳0.05 Cr</w:t>
        <w:br/>
        <w:t>-----------------------------------</w:t>
        <w:br/>
        <w:t>Total Apartment Cost     ৳1.25 Cr</w:t>
        <w:br/>
        <w:t>Estimated Profit         ৳0.35 Cr</w:t>
        <w:br/>
        <w:t>Profit Margin               21.88%</w:t>
      </w:r>
    </w:p>
    <w:p>
      <w:pPr>
        <w:pStyle w:val="Heading1"/>
      </w:pPr>
      <w:r>
        <w:t>13. Project Profitability</w:t>
      </w:r>
    </w:p>
    <w:p>
      <w:pPr>
        <w:ind w:left="360"/>
      </w:pPr>
      <w:r>
        <w:rPr>
          <w:rFonts w:ascii="Consolas" w:hAnsi="Consolas"/>
          <w:sz w:val="18"/>
        </w:rPr>
        <w:t>Project Total Sales</w:t>
        <w:br/>
        <w:t xml:space="preserve">        -</w:t>
        <w:br/>
        <w:t>Project Total Cost</w:t>
        <w:br/>
        <w:t xml:space="preserve">        =</w:t>
        <w:br/>
        <w:t>Project Profit</w:t>
        <w:br/>
        <w:br/>
        <w:t>Project Total Cost:</w:t>
        <w:br/>
        <w:t>Land + Development + Construction + Finance</w:t>
        <w:br/>
        <w:t>+ Marketing + Administration + Post-Completion + Other</w:t>
      </w:r>
    </w:p>
    <w:p>
      <w:pPr>
        <w:pStyle w:val="Heading1"/>
      </w:pPr>
      <w:r>
        <w:t>14. Detailed Simplified ERP Database Structure</w:t>
      </w:r>
    </w:p>
    <w:p>
      <w:r>
        <w:t>The following is a practical database structure for a small company. It avoids separate Building and Floor models and avoids complex accounting entities.</w:t>
      </w:r>
    </w:p>
    <w:p>
      <w:pPr>
        <w:pStyle w:val="Heading2"/>
      </w:pPr>
      <w:r>
        <w:t>14.1 Project</w:t>
      </w:r>
    </w:p>
    <w:p>
      <w:pPr>
        <w:ind w:left="360"/>
      </w:pPr>
      <w:r>
        <w:rPr>
          <w:rFonts w:ascii="Consolas" w:hAnsi="Consolas"/>
          <w:sz w:val="18"/>
        </w:rPr>
        <w:t>Project</w:t>
        <w:br/>
        <w:t xml:space="preserve"> ├── id</w:t>
        <w:br/>
        <w:t xml:space="preserve"> ├── project_code</w:t>
        <w:br/>
        <w:t xml:space="preserve"> ├── project_name</w:t>
        <w:br/>
        <w:t xml:space="preserve"> ├── location</w:t>
        <w:br/>
        <w:t xml:space="preserve"> ├── start_date</w:t>
        <w:br/>
        <w:t xml:space="preserve"> ├── expected_completion_date</w:t>
        <w:br/>
        <w:t xml:space="preserve"> ├── floor_no</w:t>
        <w:br/>
        <w:t xml:space="preserve"> ├── land_area</w:t>
        <w:br/>
        <w:t xml:space="preserve"> ├── total_saleable_area</w:t>
        <w:br/>
        <w:t xml:space="preserve"> ├── budget_amount</w:t>
        <w:br/>
        <w:t xml:space="preserve"> ├── status</w:t>
        <w:br/>
        <w:t xml:space="preserve"> ├── description</w:t>
        <w:br/>
        <w:t xml:space="preserve"> ├── created_at</w:t>
        <w:br/>
        <w:t xml:space="preserve"> └── updated_at</w:t>
      </w:r>
    </w:p>
    <w:p>
      <w:pPr>
        <w:pStyle w:val="Heading2"/>
      </w:pPr>
      <w:r>
        <w:t>14.2 Apartment</w:t>
      </w:r>
    </w:p>
    <w:p>
      <w:pPr>
        <w:ind w:left="360"/>
      </w:pPr>
      <w:r>
        <w:rPr>
          <w:rFonts w:ascii="Consolas" w:hAnsi="Consolas"/>
          <w:sz w:val="18"/>
        </w:rPr>
        <w:t>Apartment</w:t>
        <w:br/>
        <w:t xml:space="preserve"> ├── id</w:t>
        <w:br/>
        <w:t xml:space="preserve"> ├── project</w:t>
        <w:br/>
        <w:t xml:space="preserve"> ├── apartment_no</w:t>
        <w:br/>
        <w:t xml:space="preserve"> ├── floor_no</w:t>
        <w:br/>
        <w:t xml:space="preserve"> ├── apartment_type</w:t>
        <w:br/>
        <w:t xml:space="preserve"> ├── saleable_area</w:t>
        <w:br/>
        <w:t xml:space="preserve"> ├── base_price</w:t>
        <w:br/>
        <w:t xml:space="preserve"> ├── status</w:t>
        <w:br/>
        <w:t xml:space="preserve"> ├── notes</w:t>
        <w:br/>
        <w:t xml:space="preserve"> ├── created_at</w:t>
        <w:br/>
        <w:t xml:space="preserve"> └── updated_at</w:t>
        <w:br/>
        <w:br/>
        <w:t>One Project → Many Apartments</w:t>
      </w:r>
    </w:p>
    <w:p>
      <w:pPr>
        <w:pStyle w:val="Heading2"/>
      </w:pPr>
      <w:r>
        <w:t>14.3 Customer</w:t>
      </w:r>
    </w:p>
    <w:p>
      <w:pPr>
        <w:ind w:left="360"/>
      </w:pPr>
      <w:r>
        <w:rPr>
          <w:rFonts w:ascii="Consolas" w:hAnsi="Consolas"/>
          <w:sz w:val="18"/>
        </w:rPr>
        <w:t>Customer</w:t>
        <w:br/>
        <w:t xml:space="preserve"> ├── id</w:t>
        <w:br/>
        <w:t xml:space="preserve"> ├── customer_code</w:t>
        <w:br/>
        <w:t xml:space="preserve"> ├── name</w:t>
        <w:br/>
        <w:t xml:space="preserve"> ├── phone</w:t>
        <w:br/>
        <w:t xml:space="preserve"> ├── email</w:t>
        <w:br/>
        <w:t xml:space="preserve"> ├── address</w:t>
        <w:br/>
        <w:t xml:space="preserve"> ├── identification_no</w:t>
        <w:br/>
        <w:t xml:space="preserve"> └── notes</w:t>
      </w:r>
    </w:p>
    <w:p>
      <w:pPr>
        <w:pStyle w:val="Heading2"/>
      </w:pPr>
      <w:r>
        <w:t>14.4 Supplier / Contractor</w:t>
      </w:r>
    </w:p>
    <w:p>
      <w:pPr>
        <w:ind w:left="360"/>
      </w:pPr>
      <w:r>
        <w:rPr>
          <w:rFonts w:ascii="Consolas" w:hAnsi="Consolas"/>
          <w:sz w:val="18"/>
        </w:rPr>
        <w:t>Supplier</w:t>
        <w:br/>
        <w:t xml:space="preserve"> ├── id</w:t>
        <w:br/>
        <w:t xml:space="preserve"> ├── supplier_code</w:t>
        <w:br/>
        <w:t xml:space="preserve"> ├── name</w:t>
        <w:br/>
        <w:t xml:space="preserve"> ├── contact_person</w:t>
        <w:br/>
        <w:t xml:space="preserve"> ├── phone</w:t>
        <w:br/>
        <w:t xml:space="preserve"> ├── address</w:t>
        <w:br/>
        <w:t xml:space="preserve"> └── notes</w:t>
      </w:r>
    </w:p>
    <w:p>
      <w:pPr>
        <w:pStyle w:val="Heading2"/>
      </w:pPr>
      <w:r>
        <w:t>14.5 Cost Category</w:t>
      </w:r>
    </w:p>
    <w:p>
      <w:pPr>
        <w:ind w:left="360"/>
      </w:pPr>
      <w:r>
        <w:rPr>
          <w:rFonts w:ascii="Consolas" w:hAnsi="Consolas"/>
          <w:sz w:val="18"/>
        </w:rPr>
        <w:t>CostCategory</w:t>
        <w:br/>
        <w:t xml:space="preserve"> ├── id</w:t>
        <w:br/>
        <w:t xml:space="preserve"> ├── name</w:t>
        <w:br/>
        <w:t xml:space="preserve"> ├── parent_category</w:t>
        <w:br/>
        <w:t xml:space="preserve"> ├── code</w:t>
        <w:br/>
        <w:t xml:space="preserve"> └── active</w:t>
      </w:r>
    </w:p>
    <w:p>
      <w:pPr>
        <w:pStyle w:val="Heading2"/>
      </w:pPr>
      <w:r>
        <w:t>14.6 Project Cost</w:t>
      </w:r>
    </w:p>
    <w:p>
      <w:pPr>
        <w:ind w:left="360"/>
      </w:pPr>
      <w:r>
        <w:rPr>
          <w:rFonts w:ascii="Consolas" w:hAnsi="Consolas"/>
          <w:sz w:val="18"/>
        </w:rPr>
        <w:t>ProjectCost</w:t>
        <w:br/>
        <w:t xml:space="preserve"> ├── id</w:t>
        <w:br/>
        <w:t xml:space="preserve"> ├── project</w:t>
        <w:br/>
        <w:t xml:space="preserve"> ├── cost_category</w:t>
        <w:br/>
        <w:t xml:space="preserve"> ├── supplier</w:t>
        <w:br/>
        <w:t xml:space="preserve"> ├── apartment (optional)</w:t>
        <w:br/>
        <w:t xml:space="preserve"> ├── date</w:t>
        <w:br/>
        <w:t xml:space="preserve"> ├── reference_no</w:t>
        <w:br/>
        <w:t xml:space="preserve"> ├── description</w:t>
        <w:br/>
        <w:t xml:space="preserve"> ├── amount</w:t>
        <w:br/>
        <w:t xml:space="preserve"> ├── paid_amount</w:t>
        <w:br/>
        <w:t xml:space="preserve"> ├── payable_amount</w:t>
        <w:br/>
        <w:t xml:space="preserve"> ├── allocation_required</w:t>
        <w:br/>
        <w:t xml:space="preserve"> ├── allocated_amount</w:t>
        <w:br/>
        <w:t xml:space="preserve"> └── status</w:t>
        <w:br/>
        <w:br/>
        <w:t>If apartment is blank → shared project cost.</w:t>
        <w:br/>
        <w:t>If apartment is selected → direct apartment cost.</w:t>
      </w:r>
    </w:p>
    <w:p>
      <w:pPr>
        <w:pStyle w:val="Heading2"/>
      </w:pPr>
      <w:r>
        <w:t>14.7 Cost Allocation</w:t>
      </w:r>
    </w:p>
    <w:p>
      <w:pPr>
        <w:ind w:left="360"/>
      </w:pPr>
      <w:r>
        <w:rPr>
          <w:rFonts w:ascii="Consolas" w:hAnsi="Consolas"/>
          <w:sz w:val="18"/>
        </w:rPr>
        <w:t>CostAllocation</w:t>
        <w:br/>
        <w:t xml:space="preserve"> ├── id</w:t>
        <w:br/>
        <w:t xml:space="preserve"> ├── project_cost</w:t>
        <w:br/>
        <w:t xml:space="preserve"> ├── project</w:t>
        <w:br/>
        <w:t xml:space="preserve"> ├── apartment</w:t>
        <w:br/>
        <w:t xml:space="preserve"> ├── apartment_area</w:t>
        <w:br/>
        <w:t xml:space="preserve"> ├── project_saleable_area</w:t>
        <w:br/>
        <w:t xml:space="preserve"> ├── allocation_rate</w:t>
        <w:br/>
        <w:t xml:space="preserve"> └── allocated_amount</w:t>
        <w:br/>
        <w:br/>
        <w:t>allocated_amount =</w:t>
        <w:br/>
        <w:t>project_cost.amount × apartment_area</w:t>
        <w:br/>
        <w:t>÷ project_saleable_area</w:t>
      </w:r>
    </w:p>
    <w:p>
      <w:pPr>
        <w:pStyle w:val="Heading2"/>
      </w:pPr>
      <w:r>
        <w:t>14.8 Project Budget</w:t>
      </w:r>
    </w:p>
    <w:p>
      <w:pPr>
        <w:ind w:left="360"/>
      </w:pPr>
      <w:r>
        <w:rPr>
          <w:rFonts w:ascii="Consolas" w:hAnsi="Consolas"/>
          <w:sz w:val="18"/>
        </w:rPr>
        <w:t>ProjectBudget</w:t>
        <w:br/>
        <w:t xml:space="preserve"> ├── id</w:t>
        <w:br/>
        <w:t xml:space="preserve"> ├── project</w:t>
        <w:br/>
        <w:t xml:space="preserve"> ├── cost_category</w:t>
        <w:br/>
        <w:t xml:space="preserve"> ├── budget_amount</w:t>
        <w:br/>
        <w:t xml:space="preserve"> └── notes</w:t>
      </w:r>
    </w:p>
    <w:p>
      <w:pPr>
        <w:pStyle w:val="Heading2"/>
      </w:pPr>
      <w:r>
        <w:t>14.9 Apartment Sale</w:t>
      </w:r>
    </w:p>
    <w:p>
      <w:pPr>
        <w:ind w:left="360"/>
      </w:pPr>
      <w:r>
        <w:rPr>
          <w:rFonts w:ascii="Consolas" w:hAnsi="Consolas"/>
          <w:sz w:val="18"/>
        </w:rPr>
        <w:t>ApartmentSale</w:t>
        <w:br/>
        <w:t xml:space="preserve"> ├── id</w:t>
        <w:br/>
        <w:t xml:space="preserve"> ├── project</w:t>
        <w:br/>
        <w:t xml:space="preserve"> ├── apartment</w:t>
        <w:br/>
        <w:t xml:space="preserve"> ├── customer</w:t>
        <w:br/>
        <w:t xml:space="preserve"> ├── sale_date</w:t>
        <w:br/>
        <w:t xml:space="preserve"> ├── base_price</w:t>
        <w:br/>
        <w:t xml:space="preserve"> ├── other_charges</w:t>
        <w:br/>
        <w:t xml:space="preserve"> ├── discount</w:t>
        <w:br/>
        <w:t xml:space="preserve"> ├── net_sale_value</w:t>
        <w:br/>
        <w:t xml:space="preserve"> ├── received_amount</w:t>
        <w:br/>
        <w:t xml:space="preserve"> ├── receivable_amount</w:t>
        <w:br/>
        <w:t xml:space="preserve"> ├── status</w:t>
        <w:br/>
        <w:t xml:space="preserve"> └── notes</w:t>
      </w:r>
    </w:p>
    <w:p>
      <w:pPr>
        <w:pStyle w:val="Heading2"/>
      </w:pPr>
      <w:r>
        <w:t>14.10 Customer Payment</w:t>
      </w:r>
    </w:p>
    <w:p>
      <w:pPr>
        <w:ind w:left="360"/>
      </w:pPr>
      <w:r>
        <w:rPr>
          <w:rFonts w:ascii="Consolas" w:hAnsi="Consolas"/>
          <w:sz w:val="18"/>
        </w:rPr>
        <w:t>CustomerPayment</w:t>
        <w:br/>
        <w:t xml:space="preserve"> ├── id</w:t>
        <w:br/>
        <w:t xml:space="preserve"> ├── sale</w:t>
        <w:br/>
        <w:t xml:space="preserve"> ├── customer</w:t>
        <w:br/>
        <w:t xml:space="preserve"> ├── payment_date</w:t>
        <w:br/>
        <w:t xml:space="preserve"> ├── amount</w:t>
        <w:br/>
        <w:t xml:space="preserve"> ├── payment_method</w:t>
        <w:br/>
        <w:t xml:space="preserve"> ├── reference_no</w:t>
        <w:br/>
        <w:t xml:space="preserve"> └── notes</w:t>
        <w:br/>
        <w:br/>
        <w:t>Payment methods:</w:t>
        <w:br/>
        <w:t>Cash / Bank / Cheque / Other</w:t>
      </w:r>
    </w:p>
    <w:p>
      <w:pPr>
        <w:pStyle w:val="Heading2"/>
      </w:pPr>
      <w:r>
        <w:t>14.11 Supplier Payment</w:t>
      </w:r>
    </w:p>
    <w:p>
      <w:pPr>
        <w:ind w:left="360"/>
      </w:pPr>
      <w:r>
        <w:rPr>
          <w:rFonts w:ascii="Consolas" w:hAnsi="Consolas"/>
          <w:sz w:val="18"/>
        </w:rPr>
        <w:t>SupplierPayment</w:t>
        <w:br/>
        <w:t xml:space="preserve"> ├── id</w:t>
        <w:br/>
        <w:t xml:space="preserve"> ├── project_cost</w:t>
        <w:br/>
        <w:t xml:space="preserve"> ├── supplier</w:t>
        <w:br/>
        <w:t xml:space="preserve"> ├── payment_date</w:t>
        <w:br/>
        <w:t xml:space="preserve"> ├── amount</w:t>
        <w:br/>
        <w:t xml:space="preserve"> ├── payment_method</w:t>
        <w:br/>
        <w:t xml:space="preserve"> ├── reference_no</w:t>
        <w:br/>
        <w:t xml:space="preserve"> └── notes</w:t>
      </w:r>
    </w:p>
    <w:p>
      <w:pPr>
        <w:pStyle w:val="Heading1"/>
      </w:pPr>
      <w:r>
        <w:t>15. Cash Book — Independent Module</w:t>
      </w:r>
    </w:p>
    <w:p>
      <w:r>
        <w:t>The Cash Book is completely independent from the main ERP. It records physical cash receipts and payments.</w:t>
      </w:r>
    </w:p>
    <w:p>
      <w:pPr>
        <w:ind w:left="360"/>
      </w:pPr>
      <w:r>
        <w:rPr>
          <w:rFonts w:ascii="Consolas" w:hAnsi="Consolas"/>
          <w:sz w:val="18"/>
        </w:rPr>
        <w:t>CASH BOOK</w:t>
        <w:br/>
        <w:br/>
        <w:t>Opening Cash Balance</w:t>
        <w:br/>
        <w:t xml:space="preserve">        ↓</w:t>
        <w:br/>
        <w:t>Cash Receipts</w:t>
        <w:br/>
        <w:t xml:space="preserve">        ↓</w:t>
        <w:br/>
        <w:t>Cash Payments</w:t>
        <w:br/>
        <w:t xml:space="preserve">        ↓</w:t>
        <w:br/>
        <w:t>Closing Cash Balance</w:t>
        <w:br/>
        <w:br/>
        <w:t>Cash Transaction</w:t>
        <w:br/>
        <w:t xml:space="preserve"> ├── Date</w:t>
        <w:br/>
        <w:t xml:space="preserve"> ├── Receipt / Payment</w:t>
        <w:br/>
        <w:t xml:space="preserve"> ├── Description</w:t>
        <w:br/>
        <w:t xml:space="preserve"> ├── Reference</w:t>
        <w:br/>
        <w:t xml:space="preserve"> ├── Amount</w:t>
        <w:br/>
        <w:t xml:space="preserve"> └── Balance</w:t>
      </w:r>
    </w:p>
    <w:p>
      <w:pPr>
        <w:pStyle w:val="ListBullet"/>
      </w:pPr>
      <w:r>
        <w:t>Daily Cash Book</w:t>
      </w:r>
    </w:p>
    <w:p>
      <w:pPr>
        <w:pStyle w:val="ListBullet"/>
      </w:pPr>
      <w:r>
        <w:t>Monthly Cash Book</w:t>
      </w:r>
    </w:p>
    <w:p>
      <w:pPr>
        <w:pStyle w:val="ListBullet"/>
      </w:pPr>
      <w:r>
        <w:t>Cash Receipt List</w:t>
      </w:r>
    </w:p>
    <w:p>
      <w:pPr>
        <w:pStyle w:val="ListBullet"/>
      </w:pPr>
      <w:r>
        <w:t>Cash Payment List</w:t>
      </w:r>
    </w:p>
    <w:p>
      <w:pPr>
        <w:pStyle w:val="ListBullet"/>
      </w:pPr>
      <w:r>
        <w:t>Closing Cash Balance</w:t>
      </w:r>
    </w:p>
    <w:p>
      <w:pPr>
        <w:pStyle w:val="Heading1"/>
      </w:pPr>
      <w:r>
        <w:t>16. Bank Book — Independent Module</w:t>
      </w:r>
    </w:p>
    <w:p>
      <w:r>
        <w:t>The Bank Book is also completely independent. Each bank account can have its own book.</w:t>
      </w:r>
    </w:p>
    <w:p>
      <w:pPr>
        <w:ind w:left="360"/>
      </w:pPr>
      <w:r>
        <w:rPr>
          <w:rFonts w:ascii="Consolas" w:hAnsi="Consolas"/>
          <w:sz w:val="18"/>
        </w:rPr>
        <w:t>BANK BOOK</w:t>
        <w:br/>
        <w:br/>
        <w:t>Opening Bank Balance</w:t>
        <w:br/>
        <w:t xml:space="preserve">        ↓</w:t>
        <w:br/>
        <w:t>Bank Receipts / Deposits</w:t>
        <w:br/>
        <w:t xml:space="preserve">        ↓</w:t>
        <w:br/>
        <w:t>Bank Payments / Withdrawals</w:t>
        <w:br/>
        <w:t xml:space="preserve">        ↓</w:t>
        <w:br/>
        <w:t>Closing Bank Balance</w:t>
        <w:br/>
        <w:br/>
        <w:t>Bank Transaction</w:t>
        <w:br/>
        <w:t xml:space="preserve"> ├── Date</w:t>
        <w:br/>
        <w:t xml:space="preserve"> ├── Bank Account</w:t>
        <w:br/>
        <w:t xml:space="preserve"> ├── Deposit / Payment</w:t>
        <w:br/>
        <w:t xml:space="preserve"> ├── Cheque No.</w:t>
        <w:br/>
        <w:t xml:space="preserve"> ├── Description</w:t>
        <w:br/>
        <w:t xml:space="preserve"> ├── Reference</w:t>
        <w:br/>
        <w:t xml:space="preserve"> ├── Amount</w:t>
        <w:br/>
        <w:t xml:space="preserve"> └── Balance</w:t>
      </w:r>
    </w:p>
    <w:p>
      <w:pPr>
        <w:pStyle w:val="ListBullet"/>
      </w:pPr>
      <w:r>
        <w:t>Bank Book by Account</w:t>
      </w:r>
    </w:p>
    <w:p>
      <w:pPr>
        <w:pStyle w:val="ListBullet"/>
      </w:pPr>
      <w:r>
        <w:t>Monthly Bank Book</w:t>
      </w:r>
    </w:p>
    <w:p>
      <w:pPr>
        <w:pStyle w:val="ListBullet"/>
      </w:pPr>
      <w:r>
        <w:t>Bank Receipt List</w:t>
      </w:r>
    </w:p>
    <w:p>
      <w:pPr>
        <w:pStyle w:val="ListBullet"/>
      </w:pPr>
      <w:r>
        <w:t>Bank Payment List</w:t>
      </w:r>
    </w:p>
    <w:p>
      <w:pPr>
        <w:pStyle w:val="ListBullet"/>
      </w:pPr>
      <w:r>
        <w:t>Closing Bank Balance</w:t>
      </w:r>
    </w:p>
    <w:p>
      <w:pPr>
        <w:pStyle w:val="Heading1"/>
      </w:pPr>
      <w:r>
        <w:t>17. Simplified ERP Workflow</w:t>
      </w:r>
    </w:p>
    <w:p>
      <w:pPr>
        <w:ind w:left="360"/>
      </w:pPr>
      <w:r>
        <w:rPr>
          <w:rFonts w:ascii="Consolas" w:hAnsi="Consolas"/>
          <w:sz w:val="18"/>
        </w:rPr>
        <w:t>1. PROJECT CREATION</w:t>
        <w:br/>
        <w:t>Create Project / Building</w:t>
        <w:br/>
        <w:t xml:space="preserve">        ↓</w:t>
        <w:br/>
        <w:t>Enter Floor Count</w:t>
        <w:br/>
        <w:t xml:space="preserve">        ↓</w:t>
        <w:br/>
        <w:t>Enter Total Saleable Area</w:t>
        <w:br/>
        <w:t xml:space="preserve">        ↓</w:t>
        <w:br/>
        <w:t>Create Apartments</w:t>
        <w:br/>
        <w:t xml:space="preserve">        ↓</w:t>
        <w:br/>
        <w:t>Enter Apartment Floor + Area + Type</w:t>
        <w:br/>
        <w:br/>
        <w:t>2. PROJECT BUDGET</w:t>
        <w:br/>
        <w:t xml:space="preserve">        ↓</w:t>
        <w:br/>
        <w:t>Enter Budget by Cost Category</w:t>
        <w:br/>
        <w:br/>
        <w:t>3. DEVELOPMENT</w:t>
        <w:br/>
        <w:t xml:space="preserve">        ↓</w:t>
        <w:br/>
        <w:t>Land / Development / Construction / Other Costs</w:t>
        <w:br/>
        <w:t xml:space="preserve">        ↓</w:t>
        <w:br/>
        <w:t>Create Project Cost</w:t>
        <w:br/>
        <w:t xml:space="preserve">        ↓</w:t>
        <w:br/>
        <w:t>Record Paid + Payable</w:t>
        <w:br/>
        <w:br/>
        <w:t>4. COST ALLOCATION</w:t>
        <w:br/>
        <w:t xml:space="preserve">        ↓</w:t>
        <w:br/>
        <w:t>Calculate Shared Project Cost</w:t>
        <w:br/>
        <w:t xml:space="preserve">        ↓</w:t>
        <w:br/>
        <w:t>Area-Based Allocation</w:t>
        <w:br/>
        <w:t xml:space="preserve">        ↓</w:t>
        <w:br/>
        <w:t>Update Apartment Cost</w:t>
        <w:br/>
        <w:br/>
        <w:t>5. SALES</w:t>
        <w:br/>
        <w:t xml:space="preserve">        ↓</w:t>
        <w:br/>
        <w:t>Customer</w:t>
        <w:br/>
        <w:t xml:space="preserve">        ↓</w:t>
        <w:br/>
        <w:t>Apartment Booking</w:t>
        <w:br/>
        <w:t xml:space="preserve">        ↓</w:t>
        <w:br/>
        <w:t>Sale Agreement</w:t>
        <w:br/>
        <w:t xml:space="preserve">        ↓</w:t>
        <w:br/>
        <w:t>Net Sale Value</w:t>
        <w:br/>
        <w:t xml:space="preserve">        ↓</w:t>
        <w:br/>
        <w:t>Payment Schedule</w:t>
        <w:br/>
        <w:br/>
        <w:t>6. CUSTOMER COLLECTION</w:t>
        <w:br/>
        <w:t xml:space="preserve">        ↓</w:t>
        <w:br/>
        <w:t>Customer Payment</w:t>
        <w:br/>
        <w:t xml:space="preserve">        ↓</w:t>
        <w:br/>
        <w:t>Received Amount</w:t>
        <w:br/>
        <w:t xml:space="preserve">        ↓</w:t>
        <w:br/>
        <w:t>Receivable Updated</w:t>
        <w:br/>
        <w:br/>
        <w:t>7. SUPPLIER PAYMENT</w:t>
        <w:br/>
        <w:t xml:space="preserve">        ↓</w:t>
        <w:br/>
        <w:t>Pay Supplier</w:t>
        <w:br/>
        <w:t xml:space="preserve">        ↓</w:t>
        <w:br/>
        <w:t>Paid Amount Updated</w:t>
        <w:br/>
        <w:t xml:space="preserve">        ↓</w:t>
        <w:br/>
        <w:t>Payable Updated</w:t>
        <w:br/>
        <w:br/>
        <w:t>8. HANDOVER</w:t>
        <w:br/>
        <w:t xml:space="preserve">        ↓</w:t>
        <w:br/>
        <w:t>Update Apartment Status</w:t>
        <w:br/>
        <w:t xml:space="preserve">        ↓</w:t>
        <w:br/>
        <w:t>Complete Sale</w:t>
        <w:br/>
        <w:br/>
        <w:t>9. REPORTING</w:t>
        <w:br/>
        <w:t xml:space="preserve">        ↓</w:t>
        <w:br/>
        <w:t>Project Cost</w:t>
        <w:br/>
        <w:t>Apartment Cost</w:t>
        <w:br/>
        <w:t>Sales</w:t>
        <w:br/>
        <w:t>Received</w:t>
        <w:br/>
        <w:t>Receivable</w:t>
        <w:br/>
        <w:t>Payable</w:t>
        <w:br/>
        <w:t>Apartment Profit</w:t>
        <w:br/>
        <w:t>Project Profit</w:t>
      </w:r>
    </w:p>
    <w:p>
      <w:pPr>
        <w:pStyle w:val="Heading1"/>
      </w:pPr>
      <w:r>
        <w:t>18. Management Dashboard</w:t>
      </w:r>
    </w:p>
    <w:p>
      <w:pPr>
        <w:ind w:left="360"/>
      </w:pPr>
      <w:r>
        <w:rPr>
          <w:rFonts w:ascii="Consolas" w:hAnsi="Consolas"/>
          <w:sz w:val="18"/>
        </w:rPr>
        <w:t>PROJECT: ABC RESIDENCE</w:t>
        <w:br/>
        <w:br/>
        <w:t>PROJECT</w:t>
        <w:br/>
        <w:t>Total Floors:              10</w:t>
        <w:br/>
        <w:t>Total Apartments:          40</w:t>
        <w:br/>
        <w:t>Sold:                      25</w:t>
        <w:br/>
        <w:t>Booked:                     5</w:t>
        <w:br/>
        <w:t>Available:                 10</w:t>
        <w:br/>
        <w:br/>
        <w:t>AREA</w:t>
        <w:br/>
        <w:t>Total Saleable Area:       40,000 sqft</w:t>
        <w:br/>
        <w:br/>
        <w:t>COST</w:t>
        <w:br/>
        <w:t>Total Budget:              ৳16.00 Cr</w:t>
        <w:br/>
        <w:t>Total Cost:                ৳14.80 Cr</w:t>
        <w:br/>
        <w:t>Paid:                      ৳12.50 Cr</w:t>
        <w:br/>
        <w:t>Payable:                    ৳2.30 Cr</w:t>
        <w:br/>
        <w:t>Cost / Sq Ft:              [Calculated]</w:t>
        <w:br/>
        <w:br/>
        <w:t>SALES</w:t>
        <w:br/>
        <w:t>Total Sales Value:         ৳18.50 Cr</w:t>
        <w:br/>
        <w:t>Net Received:              ৳11.20 Cr</w:t>
        <w:br/>
        <w:t>Receivable:                 ৳7.30 Cr</w:t>
        <w:br/>
        <w:br/>
        <w:t>PROFITABILITY</w:t>
        <w:br/>
        <w:t>Estimated Project Profit:   ৳3.70 Cr</w:t>
        <w:br/>
        <w:t>Estimated Margin:           [Calculated]</w:t>
      </w:r>
    </w:p>
    <w:p>
      <w:pPr>
        <w:pStyle w:val="Heading1"/>
      </w:pPr>
      <w:r>
        <w:t>19. Apartment-Wise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Apartment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Floor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Sale Value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Received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Receivable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Profit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A-101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1,200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1.60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1.25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0.80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0.80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0.35 Cr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A-102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1,200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1.58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1.25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1.00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0.58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0.33 Cr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A-201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1,500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2.00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1.56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0.50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1.50 Cr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0.44 Cr</w:t>
            </w:r>
          </w:p>
        </w:tc>
      </w:tr>
    </w:tbl>
    <w:p>
      <w:pPr>
        <w:pStyle w:val="Heading1"/>
      </w:pPr>
      <w:r>
        <w:t>20. Final Recommended Structure</w:t>
      </w:r>
    </w:p>
    <w:p>
      <w:pPr>
        <w:ind w:left="360"/>
      </w:pPr>
      <w:r>
        <w:rPr>
          <w:rFonts w:ascii="Consolas" w:hAnsi="Consolas"/>
          <w:sz w:val="18"/>
        </w:rPr>
        <w:t>MAIN ERP</w:t>
        <w:br/>
        <w:t>│</w:t>
        <w:br/>
        <w:t>├── Projects</w:t>
        <w:br/>
        <w:t>│   └── Apartments</w:t>
        <w:br/>
        <w:t>│</w:t>
        <w:br/>
        <w:t>├── Customers</w:t>
        <w:br/>
        <w:t>├── Suppliers</w:t>
        <w:br/>
        <w:t>├── Cost Categories</w:t>
        <w:br/>
        <w:t>├── Project Budget</w:t>
        <w:br/>
        <w:t>├── Project Costs</w:t>
        <w:br/>
        <w:t>│   └── Area-Based Allocation</w:t>
        <w:br/>
        <w:t>├── Apartment Sales</w:t>
        <w:br/>
        <w:t>├── Customer Payments</w:t>
        <w:br/>
        <w:t>│   └── Received / Receivable</w:t>
        <w:br/>
        <w:t>├── Supplier Payments</w:t>
        <w:br/>
        <w:t>│   └── Paid / Payable</w:t>
        <w:br/>
        <w:t>└── Reports</w:t>
        <w:br/>
        <w:t xml:space="preserve">    ├── Project Cost</w:t>
        <w:br/>
        <w:t xml:space="preserve">    ├── Apartment Cost</w:t>
        <w:br/>
        <w:t xml:space="preserve">    ├── Sales</w:t>
        <w:br/>
        <w:t xml:space="preserve">    ├── Received</w:t>
        <w:br/>
        <w:t xml:space="preserve">    ├── Receivable</w:t>
        <w:br/>
        <w:t xml:space="preserve">    ├── Payable</w:t>
        <w:br/>
        <w:t xml:space="preserve">    ├── Apartment Profit</w:t>
        <w:br/>
        <w:t xml:space="preserve">    └── Project Profit</w:t>
        <w:br/>
        <w:br/>
        <w:t>SEPARATE</w:t>
        <w:br/>
        <w:t>├── Cash Book</w:t>
        <w:br/>
        <w:t>└── Bank Book</w:t>
      </w:r>
    </w:p>
    <w:p>
      <w:r>
        <w:t>This structure is intentionally simple: one building equals one project; apartments store their own floor numbers; shared costs use only area-based allocation; Cash Book and Bank Book remain independent; and the main ERP uses understandable business figures such as cost, paid, payable, sales, received, receivable and profit.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Simple Real Estate ERP — Project Costing, Sales &amp; Profitability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